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题目"/>
      </w:pPr>
      <w:r>
        <w:t>报告题目 / Report Title</w:t>
      </w:r>
    </w:p>
    <w:p>
      <w:pPr>
        <w:pStyle w:val="正文"/>
      </w:pPr>
      <w:r>
        <w:t>姓 名：</w:t>
      </w:r>
    </w:p>
    <w:p>
      <w:pPr>
        <w:pStyle w:val="正文"/>
      </w:pPr>
      <w:r>
        <w:t>学 号：</w:t>
      </w:r>
    </w:p>
    <w:p>
      <w:pPr>
        <w:pStyle w:val="正文"/>
      </w:pPr>
      <w:r>
        <w:t>完成日期：</w:t>
      </w:r>
    </w:p>
    <w:p>
      <w:pPr>
        <w:pStyle w:val="标题2"/>
      </w:pPr>
      <w:r>
        <w:t>一、正文内容</w:t>
      </w:r>
    </w:p>
    <w:p>
      <w:pPr>
        <w:pStyle w:val="标题3"/>
      </w:pPr>
      <w:r>
        <w:t>1.1 小节示例</w:t>
      </w:r>
    </w:p>
    <w:p>
      <w:pPr>
        <w:pStyle w:val="正文"/>
      </w:pPr>
      <w:r>
        <w:t>[正文内容将在此处由 Markdown 替换]</w:t>
      </w:r>
    </w:p>
    <w:p>
      <w:pPr>
        <w:pStyle w:val="标题2"/>
      </w:pPr>
      <w:r>
        <w:t>二、参考文献</w:t>
      </w:r>
    </w:p>
    <w:p>
      <w:pPr>
        <w:pStyle w:val="参考文献"/>
      </w:pPr>
      <w:r>
        <w:t>[1] 参考文献条目示例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560"/>
      <w:jc w:val="both"/>
    </w:pPr>
    <w:rPr>
      <w:rFonts w:ascii="Times New Roman" w:hAnsi="Times New Roman" w:eastAsia="仿宋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题目">
    <w:name w:val="题目"/>
    <w:basedOn w:val="Normal"/>
    <w:pPr>
      <w:spacing w:after="240" w:before="0" w:line="360" w:lineRule="auto"/>
      <w:ind w:firstLine="0"/>
      <w:jc w:val="center"/>
    </w:pPr>
    <w:rPr>
      <w:rFonts w:ascii="Times New Roman" w:hAnsi="Times New Roman" w:eastAsia="宋体"/>
      <w:b w:val="0"/>
      <w:sz w:val="44"/>
    </w:rPr>
  </w:style>
  <w:style w:type="paragraph" w:customStyle="1" w:styleId="标题2">
    <w:name w:val="标题2"/>
    <w:basedOn w:val="Normal"/>
    <w:pPr>
      <w:spacing w:before="240" w:after="120" w:line="360" w:lineRule="auto"/>
      <w:ind w:firstLine="0"/>
      <w:jc w:val="left"/>
    </w:pPr>
    <w:rPr>
      <w:rFonts w:ascii="Times New Roman" w:hAnsi="Times New Roman" w:eastAsia="宋体"/>
      <w:b/>
      <w:sz w:val="32"/>
    </w:rPr>
  </w:style>
  <w:style w:type="paragraph" w:customStyle="1" w:styleId="标题3">
    <w:name w:val="标题3"/>
    <w:basedOn w:val="Normal"/>
    <w:pPr>
      <w:spacing w:before="120" w:after="60" w:line="360" w:lineRule="auto"/>
      <w:ind w:firstLine="0"/>
      <w:jc w:val="left"/>
    </w:pPr>
    <w:rPr>
      <w:rFonts w:ascii="Times New Roman" w:hAnsi="Times New Roman" w:eastAsia="宋体"/>
      <w:b/>
      <w:sz w:val="30"/>
    </w:rPr>
  </w:style>
  <w:style w:type="paragraph" w:customStyle="1" w:styleId="正文">
    <w:name w:val="正文"/>
    <w:basedOn w:val="Normal"/>
    <w:pPr>
      <w:spacing w:line="360" w:lineRule="auto" w:before="0" w:after="0"/>
      <w:ind w:firstLine="420"/>
      <w:jc w:val="both"/>
    </w:pPr>
    <w:rPr>
      <w:rFonts w:ascii="Times New Roman" w:hAnsi="Times New Roman" w:eastAsia="仿宋"/>
      <w:b w:val="0"/>
      <w:sz w:val="28"/>
    </w:rPr>
  </w:style>
  <w:style w:type="paragraph" w:customStyle="1" w:styleId="图题">
    <w:name w:val="图题"/>
    <w:basedOn w:val="Normal"/>
    <w:pPr>
      <w:spacing w:before="120" w:after="60" w:line="240" w:lineRule="auto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表题">
    <w:name w:val="表题"/>
    <w:basedOn w:val="Normal"/>
    <w:pPr>
      <w:spacing w:before="60" w:after="60" w:line="240" w:lineRule="auto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参考文献">
    <w:name w:val="参考文献"/>
    <w:basedOn w:val="Normal"/>
    <w:pPr>
      <w:spacing w:line="360" w:lineRule="auto" w:before="0" w:after="0"/>
      <w:ind w:left="0" w:hanging="420"/>
      <w:jc w:val="both"/>
    </w:pPr>
    <w:rPr>
      <w:rFonts w:ascii="Times New Roman" w:hAnsi="Times New Roman" w:eastAsia="仿宋"/>
      <w:b w:val="0"/>
      <w:sz w:val="24"/>
    </w:rPr>
  </w:style>
  <w:style w:type="paragraph" w:customStyle="1" w:styleId="代码块">
    <w:name w:val="代码块"/>
    <w:pPr>
      <w:spacing w:before="0" w:after="0" w:line="240" w:lineRule="auto"/>
      <w:ind w:firstLine="0"/>
      <w:jc w:val="left"/>
    </w:pPr>
    <w:rPr>
      <w:rFonts w:ascii="Consolas" w:hAnsi="Consolas" w:eastAsia="Consolas"/>
      <w:b w:val="0"/>
      <w:sz w:val="21"/>
    </w:rPr>
  </w:style>
  <w:style w:type="paragraph" w:customStyle="1" w:styleId="标题4">
    <w:name w:val="标题4"/>
    <w:pPr>
      <w:spacing w:before="80" w:after="40" w:line="360" w:lineRule="auto"/>
      <w:ind w:firstLine="0"/>
      <w:jc w:val="left"/>
    </w:pPr>
    <w:rPr>
      <w:rFonts w:ascii="Times New Roman" w:hAnsi="Times New Roman" w:eastAsia="宋体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