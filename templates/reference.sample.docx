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Report Template</w:t>
      </w:r>
    </w:p>
    <w:p>
      <w:pPr>
        <w:spacing w:after="120"/>
      </w:pPr>
      <w:r>
        <w:t>姓 名：</w:t>
      </w:r>
    </w:p>
    <w:p>
      <w:pPr>
        <w:spacing w:after="120"/>
      </w:pPr>
      <w:r>
        <w:t>学 号：</w:t>
      </w:r>
    </w:p>
    <w:p>
      <w:pPr>
        <w:spacing w:after="120"/>
      </w:pPr>
      <w:r>
        <w:t>完成日期：</w:t>
      </w:r>
    </w:p>
    <w:p>
      <w:pPr>
        <w:spacing w:after="120"/>
      </w:pPr>
      <w:r>
        <w:t>模板角色：参考样式</w:t>
      </w:r>
    </w:p>
    <w:p>
      <w:r>
        <w:br w:type="page"/>
      </w:r>
    </w:p>
    <w:p>
      <w:pPr>
        <w:pStyle w:val="Heading1"/>
      </w:pPr>
      <w:r>
        <w:t>1 Overview</w:t>
      </w:r>
    </w:p>
    <w:p>
      <w:r>
        <w:t>[Replace this section with project-specific body content.]</w:t>
      </w:r>
    </w:p>
    <w:p>
      <w:pPr>
        <w:pStyle w:val="Heading1"/>
      </w:pPr>
      <w:r>
        <w:t>2 Details</w:t>
      </w:r>
    </w:p>
    <w:p>
      <w:r>
        <w:t>[Add figures, tables, analysis, and references here.]</w:t>
      </w:r>
    </w:p>
    <w:p>
      <w:pPr>
        <w:pStyle w:val="Heading1"/>
      </w:pPr>
      <w:r>
        <w:t>3 References</w:t>
      </w:r>
    </w:p>
    <w:p>
      <w:r>
        <w:t>[Reference placeholder]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paragraph" ns0:customStyle="1" ns0:styleId="题目">
    <ns0:name ns0:val="题目"/>
    <ns0:basedOn ns0:val="Normal"/>
    <ns0:pPr>
      <ns0:spacing ns0:after="240" ns0:before="0" ns0:line="360" ns0:lineRule="auto"/>
      <ns0:ind ns0:firstLine="0"/>
      <ns0:jc ns0:val="center"/>
    </ns0:pPr>
    <ns0:rPr>
      <ns0:rFonts ns0:ascii="Times New Roman" ns0:hAnsi="Times New Roman" ns0:eastAsia="宋体"/>
      <ns0:b ns0:val="0"/>
      <ns0:sz ns0:val="44"/>
    </ns0:rPr>
  </ns0:style>
  <ns0:style ns0:type="paragraph" ns0:customStyle="1" ns0:styleId="标题2">
    <ns0:name ns0:val="标题2"/>
    <ns0:basedOn ns0:val="Normal"/>
    <ns0:pPr>
      <ns0:spacing ns0:before="240" ns0:after="120" ns0:line="360" ns0:lineRule="auto"/>
      <ns0:ind ns0:firstLine="0"/>
      <ns0:jc ns0:val="left"/>
      <ns0:outlineLvl ns0:val="0"/>
    </ns0:pPr>
    <ns0:rPr>
      <ns0:rFonts ns0:ascii="Times New Roman" ns0:hAnsi="Times New Roman" ns0:eastAsia="宋体"/>
      <ns0:b/>
      <ns0:sz ns0:val="32"/>
    </ns0:rPr>
  </ns0:style>
  <ns0:style ns0:type="paragraph" ns0:customStyle="1" ns0:styleId="标题3">
    <ns0:name ns0:val="标题3"/>
    <ns0:basedOn ns0:val="Normal"/>
    <ns0:pPr>
      <ns0:spacing ns0:before="120" ns0:after="60" ns0:line="360" ns0:lineRule="auto"/>
      <ns0:ind ns0:firstLine="0"/>
      <ns0:jc ns0:val="left"/>
      <ns0:outlineLvl ns0:val="1"/>
    </ns0:pPr>
    <ns0:rPr>
      <ns0:rFonts ns0:ascii="Times New Roman" ns0:hAnsi="Times New Roman" ns0:eastAsia="宋体"/>
      <ns0:b/>
      <ns0:sz ns0:val="30"/>
    </ns0:rPr>
  </ns0:style>
  <ns0:style ns0:type="paragraph" ns0:customStyle="1" ns0:styleId="标题4">
    <ns0:name ns0:val="标题4"/>
    <ns0:pPr>
      <ns0:spacing ns0:before="80" ns0:after="40" ns0:line="360" ns0:lineRule="auto"/>
      <ns0:ind ns0:firstLine="0"/>
      <ns0:jc ns0:val="left"/>
      <ns0:outlineLvl ns0:val="2"/>
    </ns0:pPr>
    <ns0:rPr>
      <ns0:rFonts ns0:ascii="Times New Roman" ns0:hAnsi="Times New Roman" ns0:eastAsia="宋体"/>
      <ns0:b/>
      <ns0:sz ns0:val="28"/>
    </ns0:rPr>
  </ns0:style>
  <ns0:style ns0:type="paragraph" ns0:customStyle="1" ns0:styleId="正文">
    <ns0:name ns0:val="正文"/>
    <ns0:basedOn ns0:val="Normal"/>
    <ns0:pPr>
      <ns0:spacing ns0:line="360" ns0:lineRule="auto" ns0:before="0" ns0:after="0"/>
      <ns0:ind ns0:firstLine="420"/>
      <ns0:jc ns0:val="both"/>
    </ns0:pPr>
    <ns0:rPr>
      <ns0:rFonts ns0:ascii="Times New Roman" ns0:hAnsi="Times New Roman" ns0:eastAsia="仿宋"/>
      <ns0:b ns0:val="0"/>
      <ns0:sz ns0:val="28"/>
    </ns0:rPr>
  </ns0:style>
  <ns0:style ns0:type="paragraph" ns0:styleId="列表编号">
    <ns0:name ns0:val="列表编号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列表符号">
    <ns0:name ns0:val="列表符号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customStyle="1" ns0:styleId="图题">
    <ns0:name ns0:val="图题"/>
    <ns0:basedOn ns0:val="Normal"/>
    <ns0:pPr>
      <ns0:spacing ns0:before="120" ns0:after="60" ns0:line="240" ns0:lineRule="auto"/>
      <ns0:ind ns0:firstLine="0"/>
      <ns0:jc ns0:val="center"/>
    </ns0:pPr>
    <ns0:rPr>
      <ns0:rFonts ns0:ascii="Times New Roman" ns0:hAnsi="Times New Roman" ns0:eastAsia="宋体"/>
      <ns0:b ns0:val="0"/>
      <ns0:sz ns0:val="21"/>
    </ns0:rPr>
  </ns0:style>
  <ns0:style ns0:type="paragraph" ns0:customStyle="1" ns0:styleId="表题">
    <ns0:name ns0:val="表题"/>
    <ns0:basedOn ns0:val="Normal"/>
    <ns0:pPr>
      <ns0:spacing ns0:before="60" ns0:after="60" ns0:line="240" ns0:lineRule="auto"/>
      <ns0:ind ns0:firstLine="0"/>
      <ns0:jc ns0:val="center"/>
    </ns0:pPr>
    <ns0:rPr>
      <ns0:rFonts ns0:ascii="Times New Roman" ns0:hAnsi="Times New Roman" ns0:eastAsia="宋体"/>
      <ns0:b ns0:val="0"/>
      <ns0:sz ns0:val="21"/>
    </ns0:rPr>
  </ns0:style>
  <ns0:style ns0:type="paragraph" ns0:customStyle="1" ns0:styleId="参考文献">
    <ns0:name ns0:val="参考文献"/>
    <ns0:basedOn ns0:val="Normal"/>
    <ns0:pPr>
      <ns0:spacing ns0:line="360" ns0:lineRule="auto" ns0:before="0" ns0:after="0"/>
      <ns0:ind ns0:left="0" ns0:hanging="420"/>
      <ns0:jc ns0:val="both"/>
    </ns0:pPr>
    <ns0:rPr>
      <ns0:rFonts ns0:ascii="Times New Roman" ns0:hAnsi="Times New Roman" ns0:eastAsia="仿宋"/>
      <ns0:b ns0:val="0"/>
      <ns0:sz ns0:val="24"/>
    </ns0:r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